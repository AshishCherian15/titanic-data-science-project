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Titanic Survival Predictor</w:t>
        <w:br/>
        <w:t>DevTown Assignment Report</w:t>
      </w:r>
    </w:p>
    <w:p>
      <w:pPr>
        <w:jc w:val="center"/>
      </w:pPr>
      <w:r>
        <w:rPr>
          <w:i/>
          <w:sz w:val="22"/>
        </w:rPr>
        <w:t>A modern dark-themed data science dashboard with prediction workflow and access links</w:t>
      </w:r>
    </w:p>
    <w:p>
      <w:r>
        <w:rPr>
          <w:b/>
          <w:sz w:val="26"/>
        </w:rPr>
        <w:t>1. Assignment Context</w:t>
      </w:r>
    </w:p>
    <w:p>
      <w:r>
        <w:t>This project was completed as an assignment from DevTown Data Science bootcamp.</w:t>
      </w:r>
    </w:p>
    <w:p>
      <w:r>
        <w:t>Submission Deadline: 17th Apr 2026, 11:59 PM IST</w:t>
      </w:r>
    </w:p>
    <w:p>
      <w:r>
        <w:t>Submission Link: https://forms.gle/aLPfSFnkL4ytTV579</w:t>
      </w:r>
    </w:p>
    <w:p>
      <w:r>
        <w:rPr>
          <w:b/>
          <w:sz w:val="26"/>
        </w:rPr>
        <w:t>2. Project Overview</w:t>
      </w:r>
    </w:p>
    <w:p>
      <w:r>
        <w:t>The application predicts Titanic passenger survival using a lightweight logistic-regression-based model and displays results in an interactive web dashboard. The interface follows a futuristic dark theme with glowing blue/green accents, soft shadows, and motion effects.</w:t>
      </w:r>
    </w:p>
    <w:p>
      <w:r>
        <w:rPr>
          <w:b/>
          <w:sz w:val="26"/>
        </w:rPr>
        <w:t>3. Key Features</w:t>
      </w:r>
    </w:p>
    <w:p>
      <w:pPr>
        <w:pStyle w:val="ListBullet"/>
      </w:pPr>
      <w:r>
        <w:t>Passenger input panel with class, sex, age, fare, family size, and embarkation.</w:t>
      </w:r>
    </w:p>
    <w:p>
      <w:pPr>
        <w:pStyle w:val="ListBullet"/>
      </w:pPr>
      <w:r>
        <w:t>Model statistics cards (accuracy and dataset size).</w:t>
      </w:r>
    </w:p>
    <w:p>
      <w:pPr>
        <w:pStyle w:val="ListBullet"/>
      </w:pPr>
      <w:r>
        <w:t>Survival count chart and confusion matrix heatmap sections.</w:t>
      </w:r>
    </w:p>
    <w:p>
      <w:pPr>
        <w:pStyle w:val="ListBullet"/>
      </w:pPr>
      <w:r>
        <w:t>Prediction result card with label and probability.</w:t>
      </w:r>
    </w:p>
    <w:p>
      <w:pPr>
        <w:pStyle w:val="ListBullet"/>
      </w:pPr>
      <w:r>
        <w:t>DevTown assignment access panel with submission and resources links.</w:t>
      </w:r>
    </w:p>
    <w:p>
      <w:pPr>
        <w:pStyle w:val="ListBullet"/>
      </w:pPr>
      <w:r>
        <w:t>Responsive design for desktop and mobile use.</w:t>
      </w:r>
    </w:p>
    <w:p>
      <w:r>
        <w:rPr>
          <w:b/>
          <w:sz w:val="26"/>
        </w:rPr>
        <w:t>4. Technology Stack</w:t>
      </w:r>
    </w:p>
    <w:p>
      <w:pPr>
        <w:pStyle w:val="ListBullet"/>
      </w:pPr>
      <w:r>
        <w:t>Next.js + React for frontend.</w:t>
      </w:r>
    </w:p>
    <w:p>
      <w:pPr>
        <w:pStyle w:val="ListBullet"/>
      </w:pPr>
      <w:r>
        <w:t>TypeScript for page/model logic.</w:t>
      </w:r>
    </w:p>
    <w:p>
      <w:pPr>
        <w:pStyle w:val="ListBullet"/>
      </w:pPr>
      <w:r>
        <w:t>Custom CSS for styling, glow effects, and motion design.</w:t>
      </w:r>
    </w:p>
    <w:p>
      <w:pPr>
        <w:pStyle w:val="ListBullet"/>
      </w:pPr>
      <w:r>
        <w:t>Vercel-ready deployment configuration.</w:t>
      </w:r>
    </w:p>
    <w:p>
      <w:r>
        <w:rPr>
          <w:b/>
          <w:sz w:val="26"/>
        </w:rPr>
        <w:t>5. Usage Steps</w:t>
      </w:r>
    </w:p>
    <w:p>
      <w:pPr>
        <w:pStyle w:val="ListNumber"/>
      </w:pPr>
      <w:r>
        <w:t>Open the website.</w:t>
      </w:r>
    </w:p>
    <w:p>
      <w:pPr>
        <w:pStyle w:val="ListNumber"/>
      </w:pPr>
      <w:r>
        <w:t>Enter passenger details in the form.</w:t>
      </w:r>
    </w:p>
    <w:p>
      <w:pPr>
        <w:pStyle w:val="ListNumber"/>
      </w:pPr>
      <w:r>
        <w:t>Click Predict Survival.</w:t>
      </w:r>
    </w:p>
    <w:p>
      <w:pPr>
        <w:pStyle w:val="ListNumber"/>
      </w:pPr>
      <w:r>
        <w:t>Review prediction probability and dashboard metrics.</w:t>
      </w:r>
    </w:p>
    <w:p>
      <w:pPr>
        <w:pStyle w:val="ListNumber"/>
      </w:pPr>
      <w:r>
        <w:t>Use the assignment access section for submission and resources.</w:t>
      </w:r>
    </w:p>
    <w:p>
      <w:r>
        <w:rPr>
          <w:b/>
          <w:sz w:val="26"/>
        </w:rPr>
        <w:t>6. Day-wise Session Recording Links</w:t>
      </w:r>
    </w:p>
    <w:p>
      <w:pPr>
        <w:pStyle w:val="ListBullet"/>
      </w:pPr>
      <w:r>
        <w:t>Day 1: https://www.youtube.com/live/4SyE45fzGKU?si=SZTS0Lset7vy3jIK</w:t>
      </w:r>
    </w:p>
    <w:p>
      <w:pPr>
        <w:pStyle w:val="ListBullet"/>
      </w:pPr>
      <w:r>
        <w:t>Day 2: https://www.youtube.com/live/bS-3JHb2nSw?si=WD3ae4-adhdYEEt_</w:t>
      </w:r>
    </w:p>
    <w:p>
      <w:pPr>
        <w:pStyle w:val="ListBullet"/>
      </w:pPr>
      <w:r>
        <w:t>Day 3: https://www.youtube.com/live/-bXeUt30ltc?si=wSfa09NV145FGEOA</w:t>
      </w:r>
    </w:p>
    <w:p>
      <w:pPr>
        <w:pStyle w:val="ListBullet"/>
      </w:pPr>
      <w:r>
        <w:t>Day 4: https://www.youtube.com/live/8wgMGR4fVkk?si=b1dRCBwsoUWqvbhZ</w:t>
      </w:r>
    </w:p>
    <w:p>
      <w:pPr>
        <w:pStyle w:val="ListBullet"/>
      </w:pPr>
      <w:r>
        <w:t>Day 5: https://www.youtube.com/live/7rYD6ElbV8U?si=Z1OqV9RA0ZjVnofe</w:t>
      </w:r>
    </w:p>
    <w:p>
      <w:r>
        <w:t>Bootcamp Resources: https://drive.google.com/drive/folders/1yvjZRMHtzmNu4tBZYDhk7ALk_dM9JN3J?usp=drive_link</w:t>
      </w:r>
    </w:p>
    <w:p>
      <w:r>
        <w:rPr>
          <w:b/>
          <w:sz w:val="26"/>
        </w:rPr>
        <w:t>7. Deployment</w:t>
      </w:r>
    </w:p>
    <w:p>
      <w:r>
        <w:t>The app is deployed as a frontend web project and is ready for GitHub + Vercel workflow.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